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b/>
          <w:color w:val="06C755"/>
          <w:sz w:val="52"/>
        </w:rPr>
        <w:t>คู่มือการตั้งค่า LINE OA</w:t>
      </w:r>
    </w:p>
    <w:p>
      <w:pPr>
        <w:spacing w:after="120"/>
        <w:jc w:val="center"/>
      </w:pPr>
      <w:r>
        <w:rPr>
          <w:b/>
          <w:color w:val="222222"/>
          <w:sz w:val="44"/>
        </w:rPr>
        <w:t>เชื่อมต่อกับปฏิทินส่วนตัว</w:t>
      </w:r>
    </w:p>
    <w:p>
      <w:pPr>
        <w:spacing w:after="320"/>
        <w:jc w:val="center"/>
      </w:pPr>
      <w:r>
        <w:rPr>
          <w:b/>
          <w:color w:val="FF9100"/>
          <w:sz w:val="28"/>
        </w:rPr>
        <w:t>Firebase Cloud Functions + Firestore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Borders>
              <w:left w:val="single" w:sz="8" w:space="0" w:color="06C755"/>
              <w:top w:val="single" w:sz="8" w:space="0" w:color="06C755"/>
              <w:bottom w:val="single" w:sz="8" w:space="0" w:color="06C755"/>
              <w:right w:val="single" w:sz="8" w:space="0" w:color="06C755"/>
            </w:tcBorders>
          </w:tcPr>
          <w:p>
            <w:r>
              <w:rPr>
                <w:color w:val="2E7D32"/>
                <w:sz w:val="22"/>
              </w:rPr>
              <w:t>เอกสารฉบับนี้จะพาคุณตั้งค่าระบบทั้งหมด ตั้งแต่สร้าง LINE OA ไปจนถึงเชื่อมต่อ Webhook และทดสอบส่งข้อความเพื่อบันทึกลงปฏิทินอัตโนมัติ</w:t>
            </w:r>
          </w:p>
          <w:p>
            <w:r>
              <w:rPr>
                <w:b/>
                <w:color w:val="1B5E20"/>
                <w:sz w:val="22"/>
              </w:rPr>
              <w:t>ระยะเวลาทั้งหมด: ประมาณ 30-45 นาที</w:t>
            </w:r>
          </w:p>
        </w:tc>
      </w:tr>
    </w:tbl>
    <w:p/>
    <w:p>
      <w:pPr>
        <w:spacing w:before="240" w:after="120"/>
        <w:pBdr>
          <w:bottom w:val="single" w:sz="8" w:space="4" w:color="06C755"/>
        </w:pBdr>
      </w:pPr>
      <w:r>
        <w:rPr>
          <w:b/>
          <w:color w:val="06C755"/>
          <w:sz w:val="28"/>
        </w:rPr>
        <w:t>ภาพรวมของระบบ</w:t>
      </w:r>
    </w:p>
    <w:p>
      <w:pPr>
        <w:spacing w:before="40" w:after="40"/>
      </w:pPr>
      <w:r>
        <w:rPr>
          <w:b w:val="0"/>
          <w:color w:val="666666"/>
          <w:sz w:val="22"/>
        </w:rPr>
        <w:t>ระบบทำงานตามขั้นตอนดังนี้: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ผู้ใช้ส่งข้อความใน LINE เช่น "ประชุมพรุ่งนี้ 10โมง"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LINE Platform ส่งต่อข้อความไปยัง Webhook (Firebase Cloud Functions)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Cloud Functions แปลงภาษาไทยเป็นวันที่/เวลา แล้วบันทึกลง Firestore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Dashboard (GitHub Pages) ดึงข้อมูลจาก Firestore แบบ real-time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Scheduler ตรวจสอบทุก 15 นาที แล้วส่ง Push Notification แจ้งเตือนผ่าน LINE</w:t>
      </w:r>
    </w:p>
    <w:p>
      <w:r>
        <w:br w:type="page"/>
      </w:r>
    </w:p>
    <w:p>
      <w:pPr>
        <w:spacing w:before="240" w:after="120"/>
        <w:pBdr>
          <w:bottom w:val="single" w:sz="8" w:space="4" w:color="06C755"/>
        </w:pBdr>
      </w:pPr>
      <w:r>
        <w:rPr>
          <w:b/>
          <w:color w:val="06C755"/>
          <w:sz w:val="32"/>
        </w:rPr>
        <w:t>ส่วนที่ 1: สร้าง LINE Official Account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1:  </w:t>
      </w:r>
      <w:r>
        <w:rPr>
          <w:b/>
          <w:color w:val="222222"/>
          <w:sz w:val="26"/>
        </w:rPr>
        <w:t>สมัครบัญชี LINE Developers</w:t>
      </w:r>
    </w:p>
    <w:p>
      <w:pPr>
        <w:spacing w:before="40" w:after="40"/>
      </w:pPr>
      <w:r>
        <w:rPr>
          <w:b w:val="0"/>
          <w:color w:val="666666"/>
          <w:sz w:val="22"/>
        </w:rPr>
        <w:t>เข้าเว็บไซต์ developers.line.biz และล็อกอินด้วยบัญชี LINE ของคุณ หากยังไม่มีบัญชี ให้กด 'Register' เพื่อสร้างบัญชีใหม่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เปิดเบราว์เซอร์และไปที่ developers.line.biz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กดปุ่ม "Log in with LINE account"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ยอมรับเงื่อนไขและกรอกข้อมูลส่วนตัว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left w:val="single" w:sz="18" w:space="0" w:color="FFD54F"/>
              <w:top w:val="single" w:sz="4" w:space="0" w:color="FFD54F"/>
              <w:bottom w:val="single" w:sz="4" w:space="0" w:color="FFD54F"/>
              <w:right w:val="single" w:sz="4" w:space="0" w:color="FFD54F"/>
            </w:tcBorders>
          </w:tcPr>
          <w:p>
            <w:r>
              <w:rPr>
                <w:b/>
                <w:color w:val="F57F17"/>
                <w:sz w:val="20"/>
              </w:rPr>
              <w:t xml:space="preserve">💡 TIP: </w:t>
            </w:r>
            <w:r>
              <w:rPr>
                <w:color w:val="5D4037"/>
                <w:sz w:val="20"/>
              </w:rPr>
              <w:t>ใช้บัญชี LINE หลักของคุณ (ที่ใช้งานจริง) เพื่อความสะดวกในการจัดการ</w:t>
            </w:r>
          </w:p>
        </w:tc>
      </w:tr>
    </w:tbl>
    <w:p>
      <w:pPr>
        <w:spacing w:before="200" w:after="80"/>
      </w:pPr>
      <w:r>
        <w:rPr>
          <w:b/>
          <w:color w:val="06C755"/>
          <w:sz w:val="26"/>
        </w:rPr>
        <w:t xml:space="preserve">ขั้นที่ 2:  </w:t>
      </w:r>
      <w:r>
        <w:rPr>
          <w:b/>
          <w:color w:val="222222"/>
          <w:sz w:val="26"/>
        </w:rPr>
        <w:t>สร้าง Provider</w:t>
      </w:r>
    </w:p>
    <w:p>
      <w:pPr>
        <w:spacing w:before="40" w:after="40"/>
      </w:pPr>
      <w:r>
        <w:rPr>
          <w:b w:val="0"/>
          <w:color w:val="666666"/>
          <w:sz w:val="22"/>
        </w:rPr>
        <w:t>ที่หน้า Console กดปุ่ม "Create a new provider" และตั้งชื่อตามต้องการ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ตั้งชื่อ Provider เช่น "My Calendar Bot"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 Create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3:  </w:t>
      </w:r>
      <w:r>
        <w:rPr>
          <w:b/>
          <w:color w:val="222222"/>
          <w:sz w:val="26"/>
        </w:rPr>
        <w:t>สร้าง Messaging API Channel</w:t>
      </w:r>
    </w:p>
    <w:p>
      <w:pPr>
        <w:spacing w:before="40" w:after="40"/>
      </w:pPr>
      <w:r>
        <w:rPr>
          <w:b w:val="0"/>
          <w:color w:val="666666"/>
          <w:sz w:val="22"/>
        </w:rPr>
        <w:t>ภายใต้ Provider ที่เพิ่งสร้าง: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 "Create a Messaging API channel"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กรอกข้อมูลต่อไปนี้: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ช่อง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ตัวอย่าง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Channel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Messaging API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Channel name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ปฏิทินของฉัน (หรือชื่อที่ต้องการ)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Channel description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บันทึกนัดหมายลงปฏิทินอัตโนมัติ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เลือกตามความเหมาะสม เช่น Lifestyle</w:t>
            </w:r>
          </w:p>
        </w:tc>
      </w:tr>
    </w:tbl>
    <w:p>
      <w:pPr>
        <w:spacing w:before="40" w:after="40"/>
      </w:pPr>
      <w:r>
        <w:rPr>
          <w:b w:val="0"/>
          <w:color w:val="666666"/>
          <w:sz w:val="22"/>
        </w:rPr>
        <w:t>กดยอมรับเงื่อนไขและกด Create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4:  </w:t>
      </w:r>
      <w:r>
        <w:rPr>
          <w:b/>
          <w:color w:val="222222"/>
          <w:sz w:val="26"/>
        </w:rPr>
        <w:t>เก็บค่า Channel Secret</w:t>
      </w:r>
    </w:p>
    <w:p>
      <w:pPr>
        <w:spacing w:before="40" w:after="40"/>
      </w:pPr>
      <w:r>
        <w:rPr>
          <w:b w:val="0"/>
          <w:color w:val="666666"/>
          <w:sz w:val="22"/>
        </w:rPr>
        <w:t>เข้าไปที่ Channel ที่เพิ่งสร้าง แท็บ "Basic settings":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หาช่อง "Channel secret" และกดคัดลอกเก็บไว้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left w:val="single" w:sz="18" w:space="0" w:color="FFD54F"/>
              <w:top w:val="single" w:sz="4" w:space="0" w:color="FFD54F"/>
              <w:bottom w:val="single" w:sz="4" w:space="0" w:color="FFD54F"/>
              <w:right w:val="single" w:sz="4" w:space="0" w:color="FFD54F"/>
            </w:tcBorders>
          </w:tcPr>
          <w:p>
            <w:r>
              <w:rPr>
                <w:b/>
                <w:color w:val="F57F17"/>
                <w:sz w:val="20"/>
              </w:rPr>
              <w:t xml:space="preserve">💡 TIP: </w:t>
            </w:r>
            <w:r>
              <w:rPr>
                <w:color w:val="5D4037"/>
                <w:sz w:val="20"/>
              </w:rPr>
              <w:t>ค่านี้สำคัญมาก! เก็บไว้ในที่ปลอดภัย อย่าแชร์ให้ใคร</w:t>
            </w:r>
          </w:p>
        </w:tc>
      </w:tr>
    </w:tbl>
    <w:p>
      <w:pPr>
        <w:spacing w:before="200" w:after="80"/>
      </w:pPr>
      <w:r>
        <w:rPr>
          <w:b/>
          <w:color w:val="06C755"/>
          <w:sz w:val="26"/>
        </w:rPr>
        <w:t xml:space="preserve">ขั้นที่ 5:  </w:t>
      </w:r>
      <w:r>
        <w:rPr>
          <w:b/>
          <w:color w:val="222222"/>
          <w:sz w:val="26"/>
        </w:rPr>
        <w:t>สร้าง Channel Access Token</w:t>
      </w:r>
    </w:p>
    <w:p>
      <w:pPr>
        <w:spacing w:before="40" w:after="40"/>
      </w:pPr>
      <w:r>
        <w:rPr>
          <w:b w:val="0"/>
          <w:color w:val="666666"/>
          <w:sz w:val="22"/>
        </w:rPr>
        <w:t>ไปที่แท็บ "Messaging API":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เลื่อนลงล่างหาช่อง "Channel access token (long-lived)"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กดปุ่ม "Issue" เพื่อสร้าง Token ใหม่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คัดลอกเก็บไว้เช่นกัน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6:  </w:t>
      </w:r>
      <w:r>
        <w:rPr>
          <w:b/>
          <w:color w:val="222222"/>
          <w:sz w:val="26"/>
        </w:rPr>
        <w:t>หา LINE User ID ของคุณ</w:t>
      </w:r>
    </w:p>
    <w:p>
      <w:pPr>
        <w:spacing w:before="40" w:after="40"/>
      </w:pPr>
      <w:r>
        <w:rPr>
          <w:b w:val="0"/>
          <w:color w:val="666666"/>
          <w:sz w:val="22"/>
        </w:rPr>
        <w:t>ยังอยู่ในแท็บ "Basic settings" เลื่อนลงมาหาช่อง "Your user ID":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ค่านี้จะขึ้นต้นด้วย U เช่น Uxxxxxxxxxxxxxxxxxxxxxxxxxxxxxxxxx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คัดลอกเก็บไว้ จะใช้สำหรับ Push Notification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left w:val="single" w:sz="18" w:space="0" w:color="FFD54F"/>
              <w:top w:val="single" w:sz="4" w:space="0" w:color="FFD54F"/>
              <w:bottom w:val="single" w:sz="4" w:space="0" w:color="FFD54F"/>
              <w:right w:val="single" w:sz="4" w:space="0" w:color="FFD54F"/>
            </w:tcBorders>
          </w:tcPr>
          <w:p>
            <w:r>
              <w:rPr>
                <w:b/>
                <w:color w:val="F57F17"/>
                <w:sz w:val="20"/>
              </w:rPr>
              <w:t xml:space="preserve">💡 TIP: </w:t>
            </w:r>
            <w:r>
              <w:rPr>
                <w:color w:val="5D4037"/>
                <w:sz w:val="20"/>
              </w:rPr>
              <w:t>ค่าที่ต้องเก็บมี 3 ค่า: Channel Secret, Channel Access Token และ Your User ID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8" w:space="4" w:color="FF9100"/>
        </w:pBdr>
      </w:pPr>
      <w:r>
        <w:rPr>
          <w:b/>
          <w:color w:val="FF9100"/>
          <w:sz w:val="32"/>
        </w:rPr>
        <w:t>ส่วนที่ 2: สร้างโปรเจกต์ Firebase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7:  </w:t>
      </w:r>
      <w:r>
        <w:rPr>
          <w:b/>
          <w:color w:val="222222"/>
          <w:sz w:val="26"/>
        </w:rPr>
        <w:t>สร้างโปรเจกต์ Firebase ใหม่</w:t>
      </w:r>
    </w:p>
    <w:p>
      <w:pPr>
        <w:spacing w:before="40" w:after="40"/>
      </w:pPr>
      <w:r>
        <w:rPr>
          <w:b w:val="0"/>
          <w:color w:val="666666"/>
          <w:sz w:val="22"/>
        </w:rPr>
        <w:t>เข้าเว็บ console.firebase.google.com: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 "Add project" และตั้งชื่อโปรเจกต์ (เช่น my-calendar-bot)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ปิด Google Analytics ได้ (ไม่จำเป็น)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 Create project รอสักครู่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8:  </w:t>
      </w:r>
      <w:r>
        <w:rPr>
          <w:b/>
          <w:color w:val="222222"/>
          <w:sz w:val="26"/>
        </w:rPr>
        <w:t>เปิดใช้งาน Firestore Database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เมนูซ้าย เลือก "Firestore Database"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 "Create database"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เลือก Location ที่ใกล้ที่สุด เช่น asia-southeast1 (สิงคโปร์)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เลือก "Start in production mode"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9:  </w:t>
      </w:r>
      <w:r>
        <w:rPr>
          <w:b/>
          <w:color w:val="222222"/>
          <w:sz w:val="26"/>
        </w:rPr>
        <w:t>อัปเกรดแผน Blaze (Pay as you go)</w:t>
      </w:r>
    </w:p>
    <w:p>
      <w:pPr>
        <w:spacing w:before="40" w:after="40"/>
      </w:pPr>
      <w:r>
        <w:rPr>
          <w:b w:val="0"/>
          <w:color w:val="666666"/>
          <w:sz w:val="22"/>
        </w:rPr>
        <w:t>Cloud Functions ต้องใช้แผน Blaze (มี Free Tier ให้ใช้ฟรี):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กดที่ไอคอนเฟือง หรือ "Upgrade" ที่หน้า Project settings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เลือกแผน Blaze และผูกบัญชีการเรียกเก็บเงิน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left w:val="single" w:sz="18" w:space="0" w:color="FFD54F"/>
              <w:top w:val="single" w:sz="4" w:space="0" w:color="FFD54F"/>
              <w:bottom w:val="single" w:sz="4" w:space="0" w:color="FFD54F"/>
              <w:right w:val="single" w:sz="4" w:space="0" w:color="FFD54F"/>
            </w:tcBorders>
          </w:tcPr>
          <w:p>
            <w:r>
              <w:rPr>
                <w:b/>
                <w:color w:val="F57F17"/>
                <w:sz w:val="20"/>
              </w:rPr>
              <w:t xml:space="preserve">💡 TIP: </w:t>
            </w:r>
            <w:r>
              <w:rPr>
                <w:color w:val="5D4037"/>
                <w:sz w:val="20"/>
              </w:rPr>
              <w:t>สำหรับการใช้งานส่วนตัว จะไม่เสียค่าใช้จ่ายเลย เพราะ Free Tier รองรับได้ 2 ล้าน invocations/เดือน</w:t>
            </w:r>
          </w:p>
        </w:tc>
      </w:tr>
    </w:tbl>
    <w:p>
      <w:pPr>
        <w:spacing w:before="200" w:after="80"/>
      </w:pPr>
      <w:r>
        <w:rPr>
          <w:b/>
          <w:color w:val="06C755"/>
          <w:sz w:val="26"/>
        </w:rPr>
        <w:t xml:space="preserve">ขั้นที่ 10:  </w:t>
      </w:r>
      <w:r>
        <w:rPr>
          <w:b/>
          <w:color w:val="222222"/>
          <w:sz w:val="26"/>
        </w:rPr>
        <w:t>เพิ่มเว็บแอปและเก็บ Firebase Config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ไปที่ Project Settings (icon เฟือง) เลื่อนลงหา "Your apps"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กดไอคอน "&lt;/&gt;" (เว็บแอป) และตั้งชื่อ เช่น "Calendar Dashboard"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คัดลอกค่า firebaseConfig ที่ได้มา จะใช้ใส่ใน index.html</w:t>
      </w:r>
    </w:p>
    <w:p/>
    <w:p>
      <w:pPr>
        <w:spacing w:before="40" w:after="40"/>
      </w:pPr>
      <w:r>
        <w:rPr>
          <w:b/>
          <w:color w:val="666666"/>
          <w:sz w:val="22"/>
        </w:rPr>
        <w:t>ตัวอย่าง firebaseConfig ที่ได้: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63238"/>
          </w:tcPr>
          <w:p>
            <w:r>
              <w:rPr>
                <w:rFonts w:ascii="Consolas" w:hAnsi="Consolas"/>
                <w:color w:val="E0E0E0"/>
                <w:sz w:val="18"/>
              </w:rPr>
              <w:t>const firebaseConfig = {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apiKey: "AIzaSy...",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authDomain: "my-calendar-bot.firebaseapp.com",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projectId: "my-calendar-bot",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storageBucket: "my-calendar-bot.appspot.com",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messagingSenderId: "123456789",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appId: "1:123456789:web:abc123"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};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8" w:space="4" w:color="4A90D9"/>
        </w:pBdr>
      </w:pPr>
      <w:r>
        <w:rPr>
          <w:b/>
          <w:color w:val="4A90D9"/>
          <w:sz w:val="32"/>
        </w:rPr>
        <w:t>ส่วนที่ 3: ติดตั้งและ Deploy Cloud Functions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11:  </w:t>
      </w:r>
      <w:r>
        <w:rPr>
          <w:b/>
          <w:color w:val="222222"/>
          <w:sz w:val="26"/>
        </w:rPr>
        <w:t>ติดตั้ง Firebase CLI</w:t>
      </w:r>
    </w:p>
    <w:p>
      <w:pPr>
        <w:spacing w:before="40" w:after="40"/>
      </w:pPr>
      <w:r>
        <w:rPr>
          <w:b w:val="0"/>
          <w:color w:val="666666"/>
          <w:sz w:val="22"/>
        </w:rPr>
        <w:t>เปิด Terminal (Command Prompt / PowerShell) และรัน: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63238"/>
          </w:tcPr>
          <w:p>
            <w:r>
              <w:rPr>
                <w:rFonts w:ascii="Consolas" w:hAnsi="Consolas"/>
                <w:color w:val="E0E0E0"/>
                <w:sz w:val="18"/>
              </w:rPr>
              <w:t>npm install -g firebase-tools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firebase login</w:t>
            </w:r>
          </w:p>
        </w:tc>
      </w:tr>
    </w:tbl>
    <w:p>
      <w:pPr>
        <w:spacing w:before="200" w:after="80"/>
      </w:pPr>
      <w:r>
        <w:rPr>
          <w:b/>
          <w:color w:val="06C755"/>
          <w:sz w:val="26"/>
        </w:rPr>
        <w:t xml:space="preserve">ขั้นที่ 12:  </w:t>
      </w:r>
      <w:r>
        <w:rPr>
          <w:b/>
          <w:color w:val="222222"/>
          <w:sz w:val="26"/>
        </w:rPr>
        <w:t>เตรียมโฟลเดอร์โปรเจกต์</w:t>
      </w:r>
    </w:p>
    <w:p>
      <w:pPr>
        <w:spacing w:before="40" w:after="40"/>
      </w:pPr>
      <w:r>
        <w:rPr>
          <w:b w:val="0"/>
          <w:color w:val="666666"/>
          <w:sz w:val="22"/>
        </w:rPr>
        <w:t>สร้างโฟลเดอร์ใหม่ และเข้าไปในโฟลเดอร์: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63238"/>
          </w:tcPr>
          <w:p>
            <w:r>
              <w:rPr>
                <w:rFonts w:ascii="Consolas" w:hAnsi="Consolas"/>
                <w:color w:val="E0E0E0"/>
                <w:sz w:val="18"/>
              </w:rPr>
              <w:t>mkdir my-calendar-bot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cd my-calendar-bot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firebase init</w:t>
            </w:r>
          </w:p>
        </w:tc>
      </w:tr>
    </w:tbl>
    <w:p>
      <w:pPr>
        <w:spacing w:before="40" w:after="40"/>
      </w:pPr>
      <w:r>
        <w:rPr>
          <w:b/>
          <w:color w:val="666666"/>
          <w:sz w:val="22"/>
        </w:rPr>
        <w:t>เลือกตัวเลือกตามนี้: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Firestore → เลือก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Functions → เลือก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Hosting → เลือก (ถ้าต้องการใช้ Firebase Hosting แทน GitHub Pages)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เลือก Project ที่สร้างไว้ในขั้นที่ 7 (Use an existing project)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Language: JavaScript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13:  </w:t>
      </w:r>
      <w:r>
        <w:rPr>
          <w:b/>
          <w:color w:val="222222"/>
          <w:sz w:val="26"/>
        </w:rPr>
        <w:t>วางไฟล์โค้ด</w:t>
      </w:r>
    </w:p>
    <w:p>
      <w:pPr>
        <w:spacing w:before="40" w:after="40"/>
      </w:pPr>
      <w:r>
        <w:rPr>
          <w:b w:val="0"/>
          <w:color w:val="666666"/>
          <w:sz w:val="22"/>
        </w:rPr>
        <w:t>คัดลอกไฟล์จากโปรเจกต์นี้ไปแทนที่: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ไฟล์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วางที่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functions/index.js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แทนที่ไฟล์ functions/index.js ในโฟลเดอร์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functions/package.json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แทนที่ไฟล์ functions/package.json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firebase.json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วางที่ root ของโปรเจกต์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firestore.rules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วางที่ root ของโปรเจกต์</w:t>
            </w:r>
          </w:p>
        </w:tc>
      </w:tr>
    </w:tbl>
    <w:p>
      <w:pPr>
        <w:spacing w:before="200" w:after="80"/>
      </w:pPr>
      <w:r>
        <w:rPr>
          <w:b/>
          <w:color w:val="06C755"/>
          <w:sz w:val="26"/>
        </w:rPr>
        <w:t xml:space="preserve">ขั้นที่ 14:  </w:t>
      </w:r>
      <w:r>
        <w:rPr>
          <w:b/>
          <w:color w:val="222222"/>
          <w:sz w:val="26"/>
        </w:rPr>
        <w:t>ตั้งค่า Environment Variables</w:t>
      </w:r>
    </w:p>
    <w:p>
      <w:pPr>
        <w:spacing w:before="40" w:after="40"/>
      </w:pPr>
      <w:r>
        <w:rPr>
          <w:b w:val="0"/>
          <w:color w:val="666666"/>
          <w:sz w:val="22"/>
        </w:rPr>
        <w:t>รันคำสั่งต่อไปนี้ (ใส่ค่าจริงของคุณ):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63238"/>
          </w:tcPr>
          <w:p>
            <w:r>
              <w:rPr>
                <w:rFonts w:ascii="Consolas" w:hAnsi="Consolas"/>
                <w:color w:val="E0E0E0"/>
                <w:sz w:val="18"/>
              </w:rPr>
              <w:t>firebase functions:config:set \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line.channel_secret="YOUR_CHANNEL_SECRET" \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line.channel_access_token="YOUR_ACCESS_TOKEN" \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line.user_id="YOUR_USER_ID"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left w:val="single" w:sz="18" w:space="0" w:color="FFD54F"/>
              <w:top w:val="single" w:sz="4" w:space="0" w:color="FFD54F"/>
              <w:bottom w:val="single" w:sz="4" w:space="0" w:color="FFD54F"/>
              <w:right w:val="single" w:sz="4" w:space="0" w:color="FFD54F"/>
            </w:tcBorders>
          </w:tcPr>
          <w:p>
            <w:r>
              <w:rPr>
                <w:b/>
                <w:color w:val="F57F17"/>
                <w:sz w:val="20"/>
              </w:rPr>
              <w:t xml:space="preserve">💡 TIP: </w:t>
            </w:r>
            <w:r>
              <w:rPr>
                <w:color w:val="5D4037"/>
                <w:sz w:val="20"/>
              </w:rPr>
              <w:t>ใส่ค่า 3 ค่าที่เก็บจากขั้นที่ 4-6 แทนที่ YOUR_xxx</w:t>
            </w:r>
          </w:p>
        </w:tc>
      </w:tr>
    </w:tbl>
    <w:p>
      <w:pPr>
        <w:spacing w:before="200" w:after="80"/>
      </w:pPr>
      <w:r>
        <w:rPr>
          <w:b/>
          <w:color w:val="06C755"/>
          <w:sz w:val="26"/>
        </w:rPr>
        <w:t xml:space="preserve">ขั้นที่ 15:  </w:t>
      </w:r>
      <w:r>
        <w:rPr>
          <w:b/>
          <w:color w:val="222222"/>
          <w:sz w:val="26"/>
        </w:rPr>
        <w:t>ติดตั้ง Dependencies และ Deploy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63238"/>
          </w:tcPr>
          <w:p>
            <w:r>
              <w:rPr>
                <w:rFonts w:ascii="Consolas" w:hAnsi="Consolas"/>
                <w:color w:val="E0E0E0"/>
                <w:sz w:val="18"/>
              </w:rPr>
              <w:t>cd functions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cd ..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firebase deploy</w:t>
            </w:r>
          </w:p>
        </w:tc>
      </w:tr>
    </w:tbl>
    <w:p>
      <w:pPr>
        <w:spacing w:before="40" w:after="40"/>
      </w:pPr>
      <w:r>
        <w:rPr>
          <w:b/>
          <w:color w:val="666666"/>
          <w:sz w:val="22"/>
        </w:rPr>
        <w:t>เมื่อ deploy เสร็จ จะได้ URL หน้าตาแบบนี้: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63238"/>
          </w:tcPr>
          <w:p>
            <w:r>
              <w:rPr>
                <w:rFonts w:ascii="Consolas" w:hAnsi="Consolas"/>
                <w:color w:val="E0E0E0"/>
                <w:sz w:val="18"/>
              </w:rPr>
              <w:t>Function URL (lineWebhook):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https://us-central1-YOUR-PROJECT.cloudfunctions.net/lineWebhook</w:t>
            </w:r>
          </w:p>
        </w:tc>
      </w:tr>
    </w:tbl>
    <w:p>
      <w:pPr>
        <w:spacing w:before="40" w:after="40"/>
      </w:pPr>
      <w:r>
        <w:rPr>
          <w:b/>
          <w:color w:val="D32F2F"/>
          <w:sz w:val="22"/>
        </w:rPr>
        <w:t>⚠️ คัดลอก URL นี้ไว้ จะใช้ในขั้นตอนถัดไป</w:t>
      </w:r>
    </w:p>
    <w:p>
      <w:r>
        <w:br w:type="page"/>
      </w:r>
    </w:p>
    <w:p>
      <w:pPr>
        <w:spacing w:before="240" w:after="120"/>
        <w:pBdr>
          <w:bottom w:val="single" w:sz="8" w:space="4" w:color="06C755"/>
        </w:pBdr>
      </w:pPr>
      <w:r>
        <w:rPr>
          <w:b/>
          <w:color w:val="06C755"/>
          <w:sz w:val="32"/>
        </w:rPr>
        <w:t>ส่วนที่ 4: เชื่อมต่อ Webhook และทดสอบ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16:  </w:t>
      </w:r>
      <w:r>
        <w:rPr>
          <w:b/>
          <w:color w:val="222222"/>
          <w:sz w:val="26"/>
        </w:rPr>
        <w:t>ตั้งค่า Webhook URL ใน LINE Developers</w:t>
      </w:r>
    </w:p>
    <w:p>
      <w:pPr>
        <w:spacing w:before="40" w:after="40"/>
      </w:pPr>
      <w:r>
        <w:rPr>
          <w:b w:val="0"/>
          <w:color w:val="666666"/>
          <w:sz w:val="22"/>
        </w:rPr>
        <w:t>กลับไปที่ LINE Developers Console แท็บ "Messaging API":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หาช่อง "Webhook URL"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วาง URL ที่ได้จากขั้นที่ 15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เปิด "Use webhook" ให้เป็นสีเขียว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กด "Verify" เพื่อทดสอบ ต้องขึ้น "Success"</w:t>
      </w:r>
    </w:p>
    <w:p/>
    <w:p>
      <w:pPr>
        <w:spacing w:before="40" w:after="40"/>
      </w:pPr>
      <w:r>
        <w:rPr>
          <w:b/>
          <w:color w:val="666666"/>
          <w:sz w:val="22"/>
        </w:rPr>
        <w:t>การตั้งค่าเพิ่มเติม: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ปิด "Auto-reply messages" → Disabled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ปิด "Greeting messages" → Disabled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left w:val="single" w:sz="18" w:space="0" w:color="FFD54F"/>
              <w:top w:val="single" w:sz="4" w:space="0" w:color="FFD54F"/>
              <w:bottom w:val="single" w:sz="4" w:space="0" w:color="FFD54F"/>
              <w:right w:val="single" w:sz="4" w:space="0" w:color="FFD54F"/>
            </w:tcBorders>
          </w:tcPr>
          <w:p>
            <w:r>
              <w:rPr>
                <w:b/>
                <w:color w:val="F57F17"/>
                <w:sz w:val="20"/>
              </w:rPr>
              <w:t xml:space="preserve">💡 TIP: </w:t>
            </w:r>
            <w:r>
              <w:rPr>
                <w:color w:val="5D4037"/>
                <w:sz w:val="20"/>
              </w:rPr>
              <w:t>ต้องปิด Auto-reply เพื่อไม่ให้ LINE ตอบกลับอัตโนมัติซ้ำกับบอทของเรา</w:t>
            </w:r>
          </w:p>
        </w:tc>
      </w:tr>
    </w:tbl>
    <w:p>
      <w:pPr>
        <w:spacing w:before="200" w:after="80"/>
      </w:pPr>
      <w:r>
        <w:rPr>
          <w:b/>
          <w:color w:val="06C755"/>
          <w:sz w:val="26"/>
        </w:rPr>
        <w:t xml:space="preserve">ขั้นที่ 17:  </w:t>
      </w:r>
      <w:r>
        <w:rPr>
          <w:b/>
          <w:color w:val="222222"/>
          <w:sz w:val="26"/>
        </w:rPr>
        <w:t>เพิ่มบอทเป็นเพื่อนใน LINE</w:t>
      </w:r>
    </w:p>
    <w:p>
      <w:pPr>
        <w:spacing w:before="40" w:after="40"/>
      </w:pPr>
      <w:r>
        <w:rPr>
          <w:b w:val="0"/>
          <w:color w:val="666666"/>
          <w:sz w:val="22"/>
        </w:rPr>
        <w:t>ในหน้า "Messaging API" จะมี QR Code: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ใช้โทรศัพท์สแกน QR Code เพื่อเพิ่มบอทเป็นเพื่อน</w:t>
      </w:r>
    </w:p>
    <w:p>
      <w:pPr>
        <w:pStyle w:val="ListBullet"/>
        <w:spacing w:before="20" w:after="20"/>
      </w:pPr>
      <w:r>
        <w:rPr>
          <w:color w:val="222222"/>
          <w:sz w:val="22"/>
        </w:rPr>
        <w:t>หรือค้นหาจาก LINE ID ที่แสดงในหน้าเดียวกัน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18:  </w:t>
      </w:r>
      <w:r>
        <w:rPr>
          <w:b/>
          <w:color w:val="222222"/>
          <w:sz w:val="26"/>
        </w:rPr>
        <w:t>ทดสอบส่งข้อความ!</w:t>
      </w:r>
    </w:p>
    <w:p>
      <w:pPr>
        <w:spacing w:before="40" w:after="40"/>
      </w:pPr>
      <w:r>
        <w:rPr>
          <w:b/>
          <w:color w:val="666666"/>
          <w:sz w:val="22"/>
        </w:rPr>
        <w:t>เปิด LINE และส่งข้อความทดสอบตามตัวอย่างด้านล่าง: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ข้อความทดสอบ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ผลที่คาดหวัง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ประชุมพรุ่งนี้ 10โมง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บันทึก: "ประชุม" วันพรุ่งนี้ 10:00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หมอหมอ 5 เม.ย. บ่ายสาม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บันทึก: "หมอหมอ" 5 เม.ย. 15:00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ออกกำลังกายพรุ่งนี้ 6โมงเย็น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บันทึก: "ออกกำลังกาย" พรุ่งนี้ 18:00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นัดกินข้าวมะรืนนี้ เที่ยง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บันทึก: "นัดกินข้าว" มะรืนนี้ 12:00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เสร็จแล้ว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ยืนยันการทำรายการล่าสุด (หยุดแจ้งเตือน)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8" w:space="4" w:color="4A90D9"/>
        </w:pBdr>
      </w:pPr>
      <w:r>
        <w:rPr>
          <w:b/>
          <w:color w:val="4A90D9"/>
          <w:sz w:val="32"/>
        </w:rPr>
        <w:t>ส่วนที่ 5: เชื่อมต่อ Dashboard กับ Firestore</w:t>
      </w:r>
    </w:p>
    <w:p>
      <w:pPr>
        <w:spacing w:before="200" w:after="80"/>
      </w:pPr>
      <w:r>
        <w:rPr>
          <w:b/>
          <w:color w:val="06C755"/>
          <w:sz w:val="26"/>
        </w:rPr>
        <w:t xml:space="preserve">ขั้นที่ 19:  </w:t>
      </w:r>
      <w:r>
        <w:rPr>
          <w:b/>
          <w:color w:val="222222"/>
          <w:sz w:val="26"/>
        </w:rPr>
        <w:t>ใส่ Firebase Config ใน index.html</w:t>
      </w:r>
    </w:p>
    <w:p>
      <w:pPr>
        <w:spacing w:before="40" w:after="40"/>
      </w:pPr>
      <w:r>
        <w:rPr>
          <w:b w:val="0"/>
          <w:color w:val="666666"/>
          <w:sz w:val="22"/>
        </w:rPr>
        <w:t>เปิดไฟล์ index.html และหาบรรทัดที่มี firebaseConfig: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63238"/>
          </w:tcPr>
          <w:p>
            <w:r>
              <w:rPr>
                <w:rFonts w:ascii="Consolas" w:hAnsi="Consolas"/>
                <w:color w:val="E0E0E0"/>
                <w:sz w:val="18"/>
              </w:rPr>
              <w:t>// แทนที่ค่าตัวอย่างด้วยค่าจริงจากขั้นที่ 10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const firebaseConfig = {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apiKey: "YOUR_API_KEY",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authDomain: "YOUR_PROJECT.firebaseapp.com",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projectId: "YOUR_PROJECT_ID",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...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};</w:t>
            </w:r>
          </w:p>
        </w:tc>
      </w:tr>
    </w:tbl>
    <w:p>
      <w:pPr>
        <w:spacing w:before="200" w:after="80"/>
      </w:pPr>
      <w:r>
        <w:rPr>
          <w:b/>
          <w:color w:val="06C755"/>
          <w:sz w:val="26"/>
        </w:rPr>
        <w:t xml:space="preserve">ขั้นที่ 20:  </w:t>
      </w:r>
      <w:r>
        <w:rPr>
          <w:b/>
          <w:color w:val="222222"/>
          <w:sz w:val="26"/>
        </w:rPr>
        <w:t>ตั้งค่า Firestore Rules</w:t>
      </w:r>
    </w:p>
    <w:p>
      <w:pPr>
        <w:spacing w:before="40" w:after="40"/>
      </w:pPr>
      <w:r>
        <w:rPr>
          <w:b w:val="0"/>
          <w:color w:val="666666"/>
          <w:sz w:val="22"/>
        </w:rPr>
        <w:t>เปิด Firebase Console ไปที่ Firestore แท็บ Rules และวาง: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63238"/>
          </w:tcPr>
          <w:p>
            <w:r>
              <w:rPr>
                <w:rFonts w:ascii="Consolas" w:hAnsi="Consolas"/>
                <w:color w:val="E0E0E0"/>
                <w:sz w:val="18"/>
              </w:rPr>
              <w:t>rules_version = '2';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service cloud.firestore {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match /databases/{database}/documents {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  match /events/{eventId} {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    allow read, write: if true;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E0E0E0"/>
                <w:sz w:val="18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  <w:tcBorders>
              <w:left w:val="single" w:sz="18" w:space="0" w:color="FFD54F"/>
              <w:top w:val="single" w:sz="4" w:space="0" w:color="FFD54F"/>
              <w:bottom w:val="single" w:sz="4" w:space="0" w:color="FFD54F"/>
              <w:right w:val="single" w:sz="4" w:space="0" w:color="FFD54F"/>
            </w:tcBorders>
          </w:tcPr>
          <w:p>
            <w:r>
              <w:rPr>
                <w:b/>
                <w:color w:val="F57F17"/>
                <w:sz w:val="20"/>
              </w:rPr>
              <w:t xml:space="preserve">💡 TIP: </w:t>
            </w:r>
            <w:r>
              <w:rPr>
                <w:color w:val="5D4037"/>
                <w:sz w:val="20"/>
              </w:rPr>
              <w:t>สำหรับการใช้งานคนเดียว rules นี้ใช้ได้ แต่ถ้าต้องการความปลอดภัยเพิ่ม ให้เพิ่ม Authentication</w:t>
            </w:r>
          </w:p>
        </w:tc>
      </w:tr>
    </w:tbl>
    <w:p/>
    <w:p>
      <w:pPr>
        <w:spacing w:before="240" w:after="120"/>
        <w:pBdr>
          <w:bottom w:val="single" w:sz="8" w:space="4" w:color="D32F2F"/>
        </w:pBdr>
      </w:pPr>
      <w:r>
        <w:rPr>
          <w:b/>
          <w:color w:val="D32F2F"/>
          <w:sz w:val="32"/>
        </w:rPr>
        <w:t>การแก้ไขปัญหาเบื้องต้น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EBEE"/>
          </w:tcPr>
          <w:p>
            <w:r>
              <w:rPr>
                <w:b/>
                <w:sz w:val="20"/>
              </w:rPr>
              <w:t>ปัญหา</w:t>
            </w:r>
          </w:p>
        </w:tc>
        <w:tc>
          <w:tcPr>
            <w:tcW w:type="dxa" w:w="3120"/>
            <w:shd w:fill="FFEBEE"/>
          </w:tcPr>
          <w:p>
            <w:r>
              <w:rPr>
                <w:b/>
                <w:sz w:val="20"/>
              </w:rPr>
              <w:t>สาเหตุ</w:t>
            </w:r>
          </w:p>
        </w:tc>
        <w:tc>
          <w:tcPr>
            <w:tcW w:type="dxa" w:w="3120"/>
            <w:shd w:fill="FFEBEE"/>
          </w:tcPr>
          <w:p>
            <w:r>
              <w:rPr>
                <w:b/>
                <w:sz w:val="20"/>
              </w:rPr>
              <w:t>วิธีแก้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Webhook Verify ไม่ผ่าน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URL ผิดหรือ Function ยังไม่ deploy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ตรวจสอบ URL และ deploy ใหม่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บอทไม่ตอบข้อความ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Channel Access Token ผิด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Issue Token ใหม่แล้ว redeploy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Dashboard ไม่แสดงข้อมูล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firebaseConfig ยังไม่ได้ใส่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ตรวจสอบค่าใน index.html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แจ้งเตือนไม่ส่ง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LINE_USER_ID ผิด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ตรวจค่าจาก Basic settings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Functions deploy ผิดพลาด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ยังไม่ได้อัปเกรดเป็นแผน Blaze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อัปเกรดแผนใน Firebase Console</w:t>
            </w:r>
          </w:p>
        </w:tc>
      </w:tr>
    </w:tbl>
    <w:p/>
    <w:p>
      <w:pPr>
        <w:spacing w:before="240" w:after="120"/>
        <w:pBdr>
          <w:bottom w:val="single" w:sz="8" w:space="4" w:color="06C755"/>
        </w:pBdr>
      </w:pPr>
      <w:r>
        <w:rPr>
          <w:b/>
          <w:color w:val="06C755"/>
          <w:sz w:val="32"/>
        </w:rPr>
        <w:t>คำสั่งที่ใช้บ่อยใน 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รูปแบบข้อความ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คำอธิบาย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[กิจกรรม] [วัน] [เวลา]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บันทึกนัดหมาย เช่น "ประชุมพรุ่งนี้ 10โมง"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[กิจกรรม] [วัน] [เวลา] *[โน้ต]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บันทึกพร้อมโน้ต เช่น "กินยา พรุ่งนี้ 8โมง *หลังอาหาร"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วันไทย: วันนี้ / พรุ่งนี้ / มะรืนนี้ / วันจันทร์ ฯลฯ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ระบบเข้าใจภาษาไทยทั้งหมด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เวลาไทย: บ่ายสาม / ทุ่ม / เย็นนี้ / เที่ยง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แปลงเป็นเวลา 24 ชั่วโมงอัตโนมัติ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เสร็จแล้ว / ทำแล้ว / done / OK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ยืนยันการทำรายการล่าสุด และหยุดแจ้งเตือน</w:t>
            </w:r>
          </w:p>
        </w:tc>
      </w:tr>
    </w:tbl>
    <w:p/>
    <w:p>
      <w:pPr>
        <w:jc w:val="center"/>
        <w:pBdr>
          <w:top w:val="single" w:sz="4" w:space="6" w:color="DDDDDD"/>
        </w:pBdr>
      </w:pPr>
      <w:r>
        <w:rPr>
          <w:i/>
          <w:color w:val="999999"/>
          <w:sz w:val="18"/>
        </w:rPr>
        <w:t>สร้างโดย Claude สำหรับปฏิทินส่วนตัว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